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Diagrama de Despliegue</w:t>
      </w:r>
    </w:p>
    <w:p>
      <w:r>
        <w:t>Este diagrama muestra como se distribuye fisicamente el sistema en su infraestructura, donde se ejecuta cada componente. Ayuda y facilita la comunicacion entre los distintos equipos de desarrollo, ademas de analizar el rendimiento, la disponibilidad y la escalabilidad del sistema.</w:t>
      </w:r>
    </w:p>
    <w:p>
      <w:r>
        <w:t>En el diagrama se muestran los principales componentes que permiten la ejecucion optima e integrada de todo el sistema:</w:t>
      </w:r>
    </w:p>
    <w:p>
      <w:pPr>
        <w:pStyle w:val="Heading2"/>
      </w:pPr>
      <w:r>
        <w:t>Google Cloud Platform (GCP)</w:t>
      </w:r>
    </w:p>
    <w:p>
      <w:r>
        <w:t>La plataforma en la cual se aloja toda la infraestructura del sistema. Permite un despliegue seguro, escalable y con servicios integrados que simplifican la operacion y el mantenimiento. GCP provee el ecosistema donde se ejecutan los servicios, bases de datos, almacenamiento y mensajeria.</w:t>
      </w:r>
    </w:p>
    <w:p>
      <w:r>
        <w:t>Region principal: southamerica-west1 (Santiago, Chile)</w:t>
      </w:r>
    </w:p>
    <w:p>
      <w:r>
        <w:t>Proyecto: composed-apogee-475623-p6</w:t>
      </w:r>
    </w:p>
    <w:p>
      <w:pPr>
        <w:pStyle w:val="Heading2"/>
      </w:pPr>
      <w:r>
        <w:t>Firebase Services</w:t>
      </w:r>
    </w:p>
    <w:p>
      <w:pPr>
        <w:pStyle w:val="Heading3"/>
      </w:pPr>
      <w:r>
        <w:t>Firebase Hosting</w:t>
      </w:r>
    </w:p>
    <w:p>
      <w:r>
        <w:t>Servicio de alojamiento web donde se despliega el frontend de la aplicacion. Proporciona:</w:t>
      </w:r>
    </w:p>
    <w:p>
      <w:pPr>
        <w:pStyle w:val="ListBullet"/>
      </w:pPr>
      <w:r>
        <w:t>HTTPS automatico con certificado SSL</w:t>
      </w:r>
    </w:p>
    <w:p>
      <w:pPr>
        <w:pStyle w:val="ListBullet"/>
      </w:pPr>
      <w:r>
        <w:t>CDN global para baja latencia</w:t>
      </w:r>
    </w:p>
    <w:p>
      <w:pPr>
        <w:pStyle w:val="ListBullet"/>
      </w:pPr>
      <w:r>
        <w:t>Despliegue continuo desde el repositorio</w:t>
      </w:r>
    </w:p>
    <w:p>
      <w:pPr>
        <w:pStyle w:val="ListBullet"/>
      </w:pPr>
      <w:r>
        <w:t>URL: app-vigilia.web.app</w:t>
      </w:r>
    </w:p>
    <w:p>
      <w:pPr>
        <w:pStyle w:val="Heading3"/>
      </w:pPr>
      <w:r>
        <w:t>Firebase Authentication</w:t>
      </w:r>
    </w:p>
    <w:p>
      <w:r>
        <w:t>Sistema de autenticacion de usuarios que maneja:</w:t>
      </w:r>
    </w:p>
    <w:p>
      <w:pPr>
        <w:pStyle w:val="ListBullet"/>
      </w:pPr>
      <w:r>
        <w:t>Registro e inicio de sesion con email/password</w:t>
      </w:r>
    </w:p>
    <w:p>
      <w:pPr>
        <w:pStyle w:val="ListBullet"/>
      </w:pPr>
      <w:r>
        <w:t>Generacion y validacion de tokens JWT</w:t>
      </w:r>
    </w:p>
    <w:p>
      <w:pPr>
        <w:pStyle w:val="ListBullet"/>
      </w:pPr>
      <w:r>
        <w:t>Integracion nativa con el frontend React Native</w:t>
      </w:r>
    </w:p>
    <w:p>
      <w:pPr>
        <w:pStyle w:val="Heading2"/>
      </w:pPr>
      <w:r>
        <w:t>Cloud Run (Servicios Serverless)</w:t>
      </w:r>
    </w:p>
    <w:p>
      <w:r>
        <w:t>Plataforma serverless que ejecuta los microservicios del backend en contenedores Docker con escalamiento automatico. Caracteristicas principales:</w:t>
      </w:r>
    </w:p>
    <w:p>
      <w:pPr>
        <w:pStyle w:val="ListBullet"/>
      </w:pPr>
      <w:r>
        <w:t>Escalamiento automatico de 0 a N instancias segun demanda</w:t>
      </w:r>
    </w:p>
    <w:p>
      <w:pPr>
        <w:pStyle w:val="ListBullet"/>
      </w:pPr>
      <w:r>
        <w:t>Pago solo por uso (sin costo cuando no hay trafico)</w:t>
      </w:r>
    </w:p>
    <w:p>
      <w:pPr>
        <w:pStyle w:val="ListBullet"/>
      </w:pPr>
      <w:r>
        <w:t>Aislamiento seguro mediante contenedores</w:t>
      </w:r>
    </w:p>
    <w:p>
      <w:pPr>
        <w:pStyle w:val="ListBullet"/>
      </w:pPr>
      <w:r>
        <w:t>Despliegue continuo desde Cloud Build</w:t>
      </w:r>
    </w:p>
    <w:p/>
    <w:p>
      <w:r>
        <w:t>Microservicios desplegados:</w:t>
      </w:r>
    </w:p>
    <w:p>
      <w:pPr>
        <w:pStyle w:val="Heading3"/>
      </w:pPr>
      <w:r>
        <w:t>api-backend (FastAPI)</w:t>
      </w:r>
    </w:p>
    <w:p>
      <w:r>
        <w:t>Componente central del procesamiento logico del sistema. Sus funciones principales son:</w:t>
      </w:r>
    </w:p>
    <w:p>
      <w:pPr>
        <w:pStyle w:val="ListBullet"/>
      </w:pPr>
      <w:r>
        <w:t>Exponer endpoints REST para comunicacion con el frontend</w:t>
      </w:r>
    </w:p>
    <w:p>
      <w:pPr>
        <w:pStyle w:val="ListBullet"/>
      </w:pPr>
      <w:r>
        <w:t>Procesar informacion recibida desde los dispositivos NanoPi</w:t>
      </w:r>
    </w:p>
    <w:p>
      <w:pPr>
        <w:pStyle w:val="ListBullet"/>
      </w:pPr>
      <w:r>
        <w:t>Ejecutar logica de negocio, validaciones y generacion de respuestas</w:t>
      </w:r>
    </w:p>
    <w:p>
      <w:pPr>
        <w:pStyle w:val="ListBullet"/>
      </w:pPr>
      <w:r>
        <w:t>Integracion con la base de datos, almacenamiento y servicios de mensajeria</w:t>
      </w:r>
    </w:p>
    <w:p>
      <w:pPr>
        <w:pStyle w:val="ListBullet"/>
      </w:pPr>
      <w:r>
        <w:t>Gestion de usuarios, alertas, recordatorios y dispositivos</w:t>
      </w:r>
    </w:p>
    <w:p>
      <w:pPr>
        <w:pStyle w:val="Heading3"/>
      </w:pPr>
      <w:r>
        <w:t>alertas-websocket</w:t>
      </w:r>
    </w:p>
    <w:p>
      <w:r>
        <w:t>Servidor WebSocket para comunicacion en tiempo real:</w:t>
      </w:r>
    </w:p>
    <w:p>
      <w:pPr>
        <w:pStyle w:val="ListBullet"/>
      </w:pPr>
      <w:r>
        <w:t>Notificaciones instantaneas de alertas a la aplicacion</w:t>
      </w:r>
    </w:p>
    <w:p>
      <w:pPr>
        <w:pStyle w:val="ListBullet"/>
      </w:pPr>
      <w:r>
        <w:t>Conexion persistente con los clientes</w:t>
      </w:r>
    </w:p>
    <w:p>
      <w:pPr>
        <w:pStyle w:val="ListBullet"/>
      </w:pPr>
      <w:r>
        <w:t>Actualizacion de estado en tiempo real</w:t>
      </w:r>
    </w:p>
    <w:p>
      <w:pPr>
        <w:pStyle w:val="Heading3"/>
      </w:pPr>
      <w:r>
        <w:t>api-email (SendGrid)</w:t>
      </w:r>
    </w:p>
    <w:p>
      <w:r>
        <w:t>Microservicio dedicado al envio de correos electronicos:</w:t>
      </w:r>
    </w:p>
    <w:p>
      <w:pPr>
        <w:pStyle w:val="ListBullet"/>
      </w:pPr>
      <w:r>
        <w:t>Notificaciones de alertas por email</w:t>
      </w:r>
    </w:p>
    <w:p>
      <w:pPr>
        <w:pStyle w:val="ListBullet"/>
      </w:pPr>
      <w:r>
        <w:t>Confirmaciones de registro</w:t>
      </w:r>
    </w:p>
    <w:p>
      <w:pPr>
        <w:pStyle w:val="ListBullet"/>
      </w:pPr>
      <w:r>
        <w:t>Integracion con SendGrid API</w:t>
      </w:r>
    </w:p>
    <w:p>
      <w:pPr>
        <w:pStyle w:val="Heading3"/>
      </w:pPr>
      <w:r>
        <w:t>whatsapp-webhook (Meta API)</w:t>
      </w:r>
    </w:p>
    <w:p>
      <w:r>
        <w:t>Servicio de integracion con WhatsApp Business:</w:t>
      </w:r>
    </w:p>
    <w:p>
      <w:pPr>
        <w:pStyle w:val="ListBullet"/>
      </w:pPr>
      <w:r>
        <w:t>Envio de alertas criticas por WhatsApp</w:t>
      </w:r>
    </w:p>
    <w:p>
      <w:pPr>
        <w:pStyle w:val="ListBullet"/>
      </w:pPr>
      <w:r>
        <w:t>Recepcion de mensajes de confirmacion</w:t>
      </w:r>
    </w:p>
    <w:p>
      <w:pPr>
        <w:pStyle w:val="ListBullet"/>
      </w:pPr>
      <w:r>
        <w:t>Integracion con Meta WhatsApp Cloud API</w:t>
      </w:r>
    </w:p>
    <w:p>
      <w:pPr>
        <w:pStyle w:val="Heading2"/>
      </w:pPr>
      <w:r>
        <w:t>Cloud SQL (PostgreSQL)</w:t>
      </w:r>
    </w:p>
    <w:p>
      <w:r>
        <w:t>Sistema gestor de base de datos relacional responsable de almacenar toda la informacion del sistema.</w:t>
      </w:r>
    </w:p>
    <w:p>
      <w:r>
        <w:t>Especificaciones tecnicas:</w:t>
      </w:r>
    </w:p>
    <w:p>
      <w:pPr>
        <w:pStyle w:val="ListBullet"/>
      </w:pPr>
      <w:r>
        <w:t>Instancia: vigilia-db-main</w:t>
      </w:r>
    </w:p>
    <w:p>
      <w:pPr>
        <w:pStyle w:val="ListBullet"/>
      </w:pPr>
      <w:r>
        <w:t>Version: PostgreSQL 17</w:t>
      </w:r>
    </w:p>
    <w:p>
      <w:pPr>
        <w:pStyle w:val="ListBullet"/>
      </w:pPr>
      <w:r>
        <w:t>Tier: db-custom-2-8192 (2 vCPU, 8GB RAM)</w:t>
      </w:r>
    </w:p>
    <w:p>
      <w:pPr>
        <w:pStyle w:val="ListBullet"/>
      </w:pPr>
      <w:r>
        <w:t>Region: southamerica-west1</w:t>
      </w:r>
    </w:p>
    <w:p/>
    <w:p>
      <w:r>
        <w:t>Tablas de la base de datos (10 tablas):</w:t>
      </w:r>
    </w:p>
    <w:p>
      <w:pPr>
        <w:pStyle w:val="ListBullet"/>
      </w:pPr>
      <w:r>
        <w:t>usuarios - Cuentas de usuario (cuidadores, administradores, adultos mayores)</w:t>
      </w:r>
    </w:p>
    <w:p>
      <w:pPr>
        <w:pStyle w:val="ListBullet"/>
      </w:pPr>
      <w:r>
        <w:t>adultos_mayores - Perfiles de personas monitoreadas</w:t>
      </w:r>
    </w:p>
    <w:p>
      <w:pPr>
        <w:pStyle w:val="ListBullet"/>
      </w:pPr>
      <w:r>
        <w:t>cuidadores_adultos_mayores - Relacion N:N entre cuidadores y adultos mayores</w:t>
      </w:r>
    </w:p>
    <w:p>
      <w:pPr>
        <w:pStyle w:val="ListBullet"/>
      </w:pPr>
      <w:r>
        <w:t>dispositivos - Registro de dispositivos NanoPi y camaras</w:t>
      </w:r>
    </w:p>
    <w:p>
      <w:pPr>
        <w:pStyle w:val="ListBullet"/>
      </w:pPr>
      <w:r>
        <w:t>configuraciones_alerta - Preferencias de notificacion por usuario</w:t>
      </w:r>
    </w:p>
    <w:p>
      <w:pPr>
        <w:pStyle w:val="ListBullet"/>
      </w:pPr>
      <w:r>
        <w:t>alertas - Eventos de caida (tipo=caida) y solicitudes de ayuda (tipo=ayuda)</w:t>
      </w:r>
    </w:p>
    <w:p>
      <w:pPr>
        <w:pStyle w:val="ListBullet"/>
      </w:pPr>
      <w:r>
        <w:t>alertas_vistas - Estado de lectura de alertas/recordatorios por usuario</w:t>
      </w:r>
    </w:p>
    <w:p>
      <w:pPr>
        <w:pStyle w:val="ListBullet"/>
      </w:pPr>
      <w:r>
        <w:t>recordatorios - Medicamentos, citas medicas, ejercicio, etc.</w:t>
      </w:r>
    </w:p>
    <w:p>
      <w:pPr>
        <w:pStyle w:val="ListBullet"/>
      </w:pPr>
      <w:r>
        <w:t>suscripciones - Planes de pago (basico, plus, premium)</w:t>
      </w:r>
    </w:p>
    <w:p>
      <w:pPr>
        <w:pStyle w:val="ListBullet"/>
      </w:pPr>
      <w:r>
        <w:t>solicitudes_cuidado - Invitaciones de cuidado entre usuarios</w:t>
      </w:r>
    </w:p>
    <w:p>
      <w:pPr>
        <w:pStyle w:val="Heading2"/>
      </w:pPr>
      <w:r>
        <w:t>Cloud Storage (Buckets)</w:t>
      </w:r>
    </w:p>
    <w:p>
      <w:r>
        <w:t>Servicio de almacenamiento de objetos utilizado para guardar:</w:t>
      </w:r>
    </w:p>
    <w:p>
      <w:pPr>
        <w:pStyle w:val="ListBullet"/>
      </w:pPr>
      <w:r>
        <w:t>Fotografias (snapshots) capturadas durante la deteccion de caidas</w:t>
      </w:r>
    </w:p>
    <w:p>
      <w:pPr>
        <w:pStyle w:val="ListBullet"/>
      </w:pPr>
      <w:r>
        <w:t>Archivos de evidencia asociados a alertas</w:t>
      </w:r>
    </w:p>
    <w:p>
      <w:pPr>
        <w:pStyle w:val="ListBullet"/>
      </w:pPr>
      <w:r>
        <w:t>Bucket principal: nanopi-videos-input</w:t>
      </w:r>
    </w:p>
    <w:p>
      <w:pPr>
        <w:pStyle w:val="Heading2"/>
      </w:pPr>
      <w:r>
        <w:t>Secret Manager</w:t>
      </w:r>
    </w:p>
    <w:p>
      <w:r>
        <w:t>Servicio de gestion segura de credenciales y secretos:</w:t>
      </w:r>
    </w:p>
    <w:p>
      <w:pPr>
        <w:pStyle w:val="ListBullet"/>
      </w:pPr>
      <w:r>
        <w:t>vigilia-db-password - Contrasena de la base de datos</w:t>
      </w:r>
    </w:p>
    <w:p>
      <w:pPr>
        <w:pStyle w:val="ListBullet"/>
      </w:pPr>
      <w:r>
        <w:t>internal-api-key - API key para comunicacion entre servicios</w:t>
      </w:r>
    </w:p>
    <w:p>
      <w:pPr>
        <w:pStyle w:val="ListBullet"/>
      </w:pPr>
      <w:r>
        <w:t>SENDGRID_API_KEY - Credenciales de SendGrid</w:t>
      </w:r>
    </w:p>
    <w:p>
      <w:pPr>
        <w:pStyle w:val="ListBullet"/>
      </w:pPr>
      <w:r>
        <w:t>whatsapp-api-key, whatsapp-token - Credenciales de Meta WhatsApp</w:t>
      </w:r>
    </w:p>
    <w:p>
      <w:pPr>
        <w:pStyle w:val="ListBullet"/>
      </w:pPr>
      <w:r>
        <w:t>webhook-api-key, webhook-verify-token - Tokens de verificacion</w:t>
      </w:r>
    </w:p>
    <w:p>
      <w:pPr>
        <w:pStyle w:val="Heading2"/>
      </w:pPr>
      <w:r>
        <w:t>Servicios de Mensajeria (Externos)</w:t>
      </w:r>
    </w:p>
    <w:p>
      <w:r>
        <w:t>Encargados de enviar notificaciones y alertas en tiempo real hacia los cuidadores.</w:t>
      </w:r>
    </w:p>
    <w:p>
      <w:pPr>
        <w:pStyle w:val="Heading3"/>
      </w:pPr>
      <w:r>
        <w:t>SendGrid</w:t>
      </w:r>
    </w:p>
    <w:p>
      <w:r>
        <w:t>Servicio de email transaccional para:</w:t>
      </w:r>
    </w:p>
    <w:p>
      <w:pPr>
        <w:pStyle w:val="ListBullet"/>
      </w:pPr>
      <w:r>
        <w:t>Notificaciones de alertas por correo electronico</w:t>
      </w:r>
    </w:p>
    <w:p>
      <w:pPr>
        <w:pStyle w:val="ListBullet"/>
      </w:pPr>
      <w:r>
        <w:t>Confirmacion de cuentas y acciones</w:t>
      </w:r>
    </w:p>
    <w:p>
      <w:pPr>
        <w:pStyle w:val="Heading3"/>
      </w:pPr>
      <w:r>
        <w:t>Meta WhatsApp Business API</w:t>
      </w:r>
    </w:p>
    <w:p>
      <w:r>
        <w:t>Plataforma de mensajeria para:</w:t>
      </w:r>
    </w:p>
    <w:p>
      <w:pPr>
        <w:pStyle w:val="ListBullet"/>
      </w:pPr>
      <w:r>
        <w:t>Enviar alertas criticas de caidas via WhatsApp</w:t>
      </w:r>
    </w:p>
    <w:p>
      <w:pPr>
        <w:pStyle w:val="ListBullet"/>
      </w:pPr>
      <w:r>
        <w:t>Confirmacion de recepcion de alertas</w:t>
      </w:r>
    </w:p>
    <w:p>
      <w:pPr>
        <w:pStyle w:val="ListBullet"/>
      </w:pPr>
      <w:r>
        <w:t>Comunicacion inmediata con cuidadores</w:t>
      </w:r>
    </w:p>
    <w:p>
      <w:pPr>
        <w:pStyle w:val="Heading3"/>
      </w:pPr>
      <w:r>
        <w:t>Expo Push Notifications</w:t>
      </w:r>
    </w:p>
    <w:p>
      <w:r>
        <w:t>Sistema de notificaciones push para la aplicacion movil:</w:t>
      </w:r>
    </w:p>
    <w:p>
      <w:pPr>
        <w:pStyle w:val="ListBullet"/>
      </w:pPr>
      <w:r>
        <w:t>Alertas instantaneas en dispositivos Android e iOS</w:t>
      </w:r>
    </w:p>
    <w:p>
      <w:pPr>
        <w:pStyle w:val="ListBullet"/>
      </w:pPr>
      <w:r>
        <w:t>Recordatorios programados</w:t>
      </w:r>
    </w:p>
    <w:p>
      <w:pPr>
        <w:pStyle w:val="ListBullet"/>
      </w:pPr>
      <w:r>
        <w:t>Actualizaciones de estado</w:t>
      </w:r>
    </w:p>
    <w:p>
      <w:pPr>
        <w:pStyle w:val="Heading2"/>
      </w:pPr>
      <w:r>
        <w:t>Dispositivos Edge (On-Premise)</w:t>
      </w:r>
    </w:p>
    <w:p>
      <w:r>
        <w:t>Componentes instalados en el hogar del adulto mayor para la deteccion local de caidas.</w:t>
      </w:r>
    </w:p>
    <w:p>
      <w:pPr>
        <w:pStyle w:val="Heading3"/>
      </w:pPr>
      <w:r>
        <w:t>NanoPi Neo4</w:t>
      </w:r>
    </w:p>
    <w:p>
      <w:r>
        <w:t>Dispositivo de computacion edge (Single-Board Computer) que ejecuta el analisis de video:</w:t>
      </w:r>
    </w:p>
    <w:p>
      <w:pPr>
        <w:pStyle w:val="ListBullet"/>
      </w:pPr>
      <w:r>
        <w:t>Procesador ARM64 de bajo consumo</w:t>
      </w:r>
    </w:p>
    <w:p>
      <w:pPr>
        <w:pStyle w:val="ListBullet"/>
      </w:pPr>
      <w:r>
        <w:t>Sistema operativo Ubuntu</w:t>
      </w:r>
    </w:p>
    <w:p>
      <w:pPr>
        <w:pStyle w:val="ListBullet"/>
      </w:pPr>
      <w:r>
        <w:t>Software de deteccion con MediaPipe y Python</w:t>
      </w:r>
    </w:p>
    <w:p>
      <w:pPr>
        <w:pStyle w:val="ListBullet"/>
      </w:pPr>
      <w:r>
        <w:t>Conexion a la nube via HTTPS</w:t>
      </w:r>
    </w:p>
    <w:p>
      <w:pPr>
        <w:pStyle w:val="ListBullet"/>
      </w:pPr>
      <w:r>
        <w:t>Analisis de video en tiempo real sin enviar streaming</w:t>
      </w:r>
    </w:p>
    <w:p>
      <w:pPr>
        <w:pStyle w:val="Heading3"/>
      </w:pPr>
      <w:r>
        <w:t>Camara IP Dahua</w:t>
      </w:r>
    </w:p>
    <w:p>
      <w:r>
        <w:t>Camara de vigilancia que proporciona el stream de video:</w:t>
      </w:r>
    </w:p>
    <w:p>
      <w:pPr>
        <w:pStyle w:val="ListBullet"/>
      </w:pPr>
      <w:r>
        <w:t>Protocolo RTSP para transmision local</w:t>
      </w:r>
    </w:p>
    <w:p>
      <w:pPr>
        <w:pStyle w:val="ListBullet"/>
      </w:pPr>
      <w:r>
        <w:t>Resolucion configurable (substream para optimizar recursos)</w:t>
      </w:r>
    </w:p>
    <w:p>
      <w:pPr>
        <w:pStyle w:val="ListBullet"/>
      </w:pPr>
      <w:r>
        <w:t>Conexion directa con el NanoPi via red local</w:t>
      </w:r>
    </w:p>
    <w:p/>
    <w:p>
      <w:pPr>
        <w:jc w:val="center"/>
      </w:pPr>
      <w:r>
        <w:rPr>
          <w:i/>
        </w:rPr>
        <w:t>[INSERTAR DIAGRAMA DE DESPLIEGUE AQUI]</w:t>
      </w:r>
    </w:p>
    <w:p/>
    <w:p>
      <w:pPr>
        <w:jc w:val="center"/>
      </w:pPr>
      <w:r>
        <w:t>Imagen 7. Diagrama de despliegue, muestra componentes del sistema. Fuente: mivigilia.cl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